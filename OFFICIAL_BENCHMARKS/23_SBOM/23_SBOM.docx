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2026-10-02T09:35:44.314286Z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0d7c59e32a2967b860ac4fbce7162d7f6ce15f2083dff72eaf4649f3615929c8 |</w:t>
      </w:r>
    </w:p>
    <w:p>
      <w:r>
        <w:t>| Timestamp UTC | 2026-10-02T09:35:44.314286Z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