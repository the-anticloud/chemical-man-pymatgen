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PYMATGEN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PYMATGEN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PYMATGEN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