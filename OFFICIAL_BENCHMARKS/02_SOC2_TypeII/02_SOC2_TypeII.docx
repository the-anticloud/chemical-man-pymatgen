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2026-10-02T09:35:37.532852Z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a81802f4bd7e18dbd45511900e735cf23a531d3bedc19ac55d619bae37304d1c |</w:t>
      </w:r>
    </w:p>
    <w:p>
      <w:r>
        <w:t>| Timestamp UTC | 2026-10-02T09:35:37.532852Z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