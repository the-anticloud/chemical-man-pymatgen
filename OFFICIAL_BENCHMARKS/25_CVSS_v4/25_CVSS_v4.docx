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2026-10-02T09:35:44.615627Z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8325d51bef033536023d7363ecc6e558082b0c8c903eee158a65be9441a1b238 |</w:t>
      </w:r>
    </w:p>
    <w:p>
      <w:r>
        <w:t>| Timestamp UTC | 2026-10-02T09:35:44.615627Z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