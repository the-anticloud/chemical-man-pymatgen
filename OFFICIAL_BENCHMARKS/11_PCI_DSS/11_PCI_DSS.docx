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2026-10-02T09:35:40.720474Z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cd616436953247ce1759052423970bf5331e1455dd65363b6cd4c1aa47c9077c |</w:t>
      </w:r>
    </w:p>
    <w:p>
      <w:r>
        <w:t>| Timestamp UTC | 2026-10-02T09:35:40.720474Z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