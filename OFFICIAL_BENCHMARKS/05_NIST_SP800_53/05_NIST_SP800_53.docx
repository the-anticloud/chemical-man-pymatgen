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2026-10-02T09:35:39.043249Z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7ec11e1c1c67567202e495a6dd3c848614e4da620eddd2d1cb3e6e086abbafe5 |</w:t>
      </w:r>
    </w:p>
    <w:p>
      <w:r>
        <w:t>| Timestamp UTC | 2026-10-02T09:35:39.043249Z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