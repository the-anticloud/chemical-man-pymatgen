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2026-10-02T09:35:41.072791Z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8b66bb95f9a2edbdc677e14230a8d57253b3a65580839ef98d26c67dccf29c35 |</w:t>
      </w:r>
    </w:p>
    <w:p>
      <w:r>
        <w:t>| Timestamp UTC | 2026-10-02T09:35:41.072791Z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