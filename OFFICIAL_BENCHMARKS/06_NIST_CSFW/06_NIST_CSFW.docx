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2026-10-02T09:35:39.657411Z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21e4fea37f7e4330631c29d278fc3a3a426ca3404047943ef48cc627168383a3 |</w:t>
      </w:r>
    </w:p>
    <w:p>
      <w:r>
        <w:t>| Timestamp UTC | 2026-10-02T09:35:39.657411Z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