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2026-10-02T09:35:43.938494Z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404bf83a347af13c0ff087ac8f214cb0c766b79df9d735e046c0f412d6fa6b3c |</w:t>
      </w:r>
    </w:p>
    <w:p>
      <w:r>
        <w:t>| Timestamp UTC | 2026-10-02T09:35:43.938494Z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