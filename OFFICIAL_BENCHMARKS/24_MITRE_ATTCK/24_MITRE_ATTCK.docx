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2026-10-02T09:35:44.451211Z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6dbc6a9d289c566e07ea094c52715a1b5572bee9b68639401a46445e4400fe80 |</w:t>
      </w:r>
    </w:p>
    <w:p>
      <w:r>
        <w:t>| Timestamp UTC | 2026-10-02T09:35:44.451211Z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