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2026-10-02T09:35:44.162370Z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60262b2cc895686cb0e953a10efe99a2a1ed216b163e0f9b71641c34eaabf070 |</w:t>
      </w:r>
    </w:p>
    <w:p>
      <w:r>
        <w:t>| Timestamp UTC | 2026-10-02T09:35:44.162370Z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