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2026-10-02T09:35:37.979761Z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82fed910711e1f550c9e26ba6b3e9613a216a1e6ed050eaee769f9d2aea78bb1 |</w:t>
      </w:r>
    </w:p>
    <w:p>
      <w:r>
        <w:t>| Timestamp UTC | 2026-10-02T09:35:37.979761Z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