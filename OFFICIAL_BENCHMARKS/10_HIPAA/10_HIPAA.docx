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2026-10-02T09:35:40.519585Z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35b460a46b12a802e681d131b75dd8b15659602fed9458f00bca81f25c2caf33 |</w:t>
      </w:r>
    </w:p>
    <w:p>
      <w:r>
        <w:t>| Timestamp UTC | 2026-10-02T09:35:40.519585Z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