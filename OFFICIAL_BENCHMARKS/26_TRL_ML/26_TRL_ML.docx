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2026-10-02T09:35:44.776476Z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95d50043f4279e95f3f07fa35b00a1e760900575011af194d632e614da5cc8a7 |</w:t>
      </w:r>
    </w:p>
    <w:p>
      <w:r>
        <w:t>| Timestamp UTC | 2026-10-02T09:35:44.776476Z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