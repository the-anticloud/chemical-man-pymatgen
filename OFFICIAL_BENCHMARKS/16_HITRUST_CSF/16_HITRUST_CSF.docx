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2026-10-02T09:35:41.705078Z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98f4332a9a1ca4eeaa3406a06d984537f498935705c201af51396b1f47115795 |</w:t>
      </w:r>
    </w:p>
    <w:p>
      <w:r>
        <w:t>| Timestamp UTC | 2026-10-02T09:35:41.705078Z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