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2026-10-02T09:35:37.084913Z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4b7bcd3a48ffc2b8b6986882300e58e4de62fd59c1c8b06808eaded672df5680 |</w:t>
      </w:r>
    </w:p>
    <w:p>
      <w:r>
        <w:t>| Timestamp UTC | 2026-10-02T09:35:37.084913Z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