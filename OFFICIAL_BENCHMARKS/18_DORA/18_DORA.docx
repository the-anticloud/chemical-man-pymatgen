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2026-10-02T09:35:43.254583Z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01b49c5dfb72a366aad7d2dfc7f817afb37cf2255ddbc258ea626d30c9c19e0a |</w:t>
      </w:r>
    </w:p>
    <w:p>
      <w:r>
        <w:t>| Timestamp UTC | 2026-10-02T09:35:43.254583Z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