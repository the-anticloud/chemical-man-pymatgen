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2026-10-02T09:35:43.728845Z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ff69d240e8d8654adbebed804117fbd0370051d00180b126640e89e80763eb23 |</w:t>
      </w:r>
    </w:p>
    <w:p>
      <w:r>
        <w:t>| Timestamp UTC | 2026-10-02T09:35:43.728845Z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