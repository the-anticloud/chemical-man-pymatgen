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2026-10-02T09:35:41.423209Z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cefbd47034f49ea51e98d2d799ff2a6c707396f9dc3ac3b7d74e66778ef426f3 |</w:t>
      </w:r>
    </w:p>
    <w:p>
      <w:r>
        <w:t>| Timestamp UTC | 2026-10-02T09:35:41.423209Z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