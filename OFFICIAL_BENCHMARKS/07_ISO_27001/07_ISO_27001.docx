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2026-10-02T09:35:39.893285Z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18cb2304ff0b8b2916b0c70d1288daed1128b4b770c42fae4cbcb7709679313e |</w:t>
      </w:r>
    </w:p>
    <w:p>
      <w:r>
        <w:t>| Timestamp UTC | 2026-10-02T09:35:39.893285Z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