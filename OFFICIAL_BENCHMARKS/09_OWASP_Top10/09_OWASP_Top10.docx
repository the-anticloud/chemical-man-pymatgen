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2026-10-02T09:35:40.333694Z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b0c8c68ae2bb08df5ff33f6c70a1b09debef457b65fce0cbbfc4cb7e63c5118d |</w:t>
      </w:r>
    </w:p>
    <w:p>
      <w:r>
        <w:t>| Timestamp UTC | 2026-10-02T09:35:40.333694Z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