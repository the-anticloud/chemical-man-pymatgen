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2026-10-02T09:35:38.448560Z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1c37f87c2532d95c988cc23f0e77280b43e3b919fe1b75a2b6db7161483b1abc |</w:t>
      </w:r>
    </w:p>
    <w:p>
      <w:r>
        <w:t>| Timestamp UTC | 2026-10-02T09:35:38.448560Z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