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2026-10-02T09:35:40.099820Z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70ce99af8e71f88e623d02edc81cfc9af5c2c9686ff980ee14c10e384293a797 |</w:t>
      </w:r>
    </w:p>
    <w:p>
      <w:r>
        <w:t>| Timestamp UTC | 2026-10-02T09:35:40.099820Z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