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2026-10-02T09:35:43.504582Z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cf8c615361af77fedffa6d76008c41f6e158b991e5d5845f61a528dabf9c03a5 |</w:t>
      </w:r>
    </w:p>
    <w:p>
      <w:r>
        <w:t>| Timestamp UTC | 2026-10-02T09:35:43.504582Z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