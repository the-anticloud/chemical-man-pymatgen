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2026-10-02T09:35:41.248247Z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ffa846afd24279410d39aa77280f989daf9b738b98de7996d4df6e672fbadd65 |</w:t>
      </w:r>
    </w:p>
    <w:p>
      <w:r>
        <w:t>| Timestamp UTC | 2026-10-02T09:35:41.248247Z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