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2026-10-02T09:35:40.902886Z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09a310a0202c797a13ebfbaf5c4132cb03f9d57a7c4ee65acc1040e8fc074048 |</w:t>
      </w:r>
    </w:p>
    <w:p>
      <w:r>
        <w:t>| Timestamp UTC | 2026-10-02T09:35:40.902886Z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