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PYMATGEN</w:t>
      </w:r>
    </w:p>
    <w:p/>
    <w:p>
      <w:pPr>
        <w:pStyle w:val="Heading2"/>
      </w:pPr>
      <w:r>
        <w:t>Why Anticloud Wins in CHEMICAL_MANUFACTURING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https://github.com/materialsproject/pymatgen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